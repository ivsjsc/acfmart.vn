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5F82C" w14:textId="77777777" w:rsidR="00DA1701" w:rsidRPr="00FB7D11" w:rsidRDefault="00000000" w:rsidP="00FB7D11">
      <w:pPr>
        <w:spacing w:after="0" w:line="240" w:lineRule="auto"/>
        <w:jc w:val="center"/>
        <w:rPr>
          <w:rFonts w:cs="Times New Roman"/>
        </w:rPr>
      </w:pPr>
      <w:r w:rsidRPr="00FB7D11">
        <w:rPr>
          <w:rFonts w:cs="Times New Roman"/>
          <w:b/>
        </w:rPr>
        <w:t>CỘNG HÒA XÃ HỘI CHỦ NGHĨA VIỆT NAM</w:t>
      </w:r>
    </w:p>
    <w:p w14:paraId="37AEA82C" w14:textId="77777777" w:rsidR="00DA1701" w:rsidRPr="00FB7D11" w:rsidRDefault="00000000" w:rsidP="00FB7D11">
      <w:pPr>
        <w:spacing w:after="0" w:line="240" w:lineRule="auto"/>
        <w:jc w:val="center"/>
        <w:rPr>
          <w:rFonts w:cs="Times New Roman"/>
        </w:rPr>
      </w:pPr>
      <w:r w:rsidRPr="00FB7D11">
        <w:rPr>
          <w:rFonts w:cs="Times New Roman"/>
          <w:b/>
          <w:u w:val="single"/>
        </w:rPr>
        <w:t>Độc lập – Tự do – Hạnh phúc</w:t>
      </w:r>
    </w:p>
    <w:p w14:paraId="427660F3" w14:textId="77777777" w:rsidR="00DA1701" w:rsidRPr="00FB7D11" w:rsidRDefault="00DA1701" w:rsidP="00FB7D11">
      <w:pPr>
        <w:spacing w:after="0" w:line="240" w:lineRule="auto"/>
        <w:rPr>
          <w:rFonts w:cs="Times New Roman"/>
        </w:rPr>
      </w:pPr>
    </w:p>
    <w:p w14:paraId="52721042" w14:textId="77777777" w:rsidR="00DA1701" w:rsidRPr="00FB7D11" w:rsidRDefault="00000000" w:rsidP="00FB7D11">
      <w:pPr>
        <w:spacing w:after="0" w:line="240" w:lineRule="auto"/>
        <w:jc w:val="center"/>
        <w:rPr>
          <w:rFonts w:cs="Times New Roman"/>
        </w:rPr>
      </w:pPr>
      <w:r w:rsidRPr="00FB7D11">
        <w:rPr>
          <w:rFonts w:cs="Times New Roman"/>
          <w:b/>
          <w:sz w:val="28"/>
        </w:rPr>
        <w:t>ĐƠN ĐĂNG KÝ TRỞ THÀNH NHÀ BÁN HÀNG CHÍNH HÃNG (ACF SELLER)</w:t>
      </w:r>
    </w:p>
    <w:p w14:paraId="7CE6A6D7" w14:textId="77777777" w:rsidR="00DA1701" w:rsidRPr="00FB7D11" w:rsidRDefault="00000000" w:rsidP="00FB7D11">
      <w:pPr>
        <w:spacing w:after="0" w:line="240" w:lineRule="auto"/>
        <w:jc w:val="center"/>
        <w:rPr>
          <w:rFonts w:cs="Times New Roman"/>
        </w:rPr>
      </w:pPr>
      <w:r w:rsidRPr="00FB7D11">
        <w:rPr>
          <w:rFonts w:cs="Times New Roman"/>
        </w:rPr>
        <w:t>(Dành cho khách hàng có nhu cầu mở gian hàng trên Sàn TMĐT ACF)</w:t>
      </w:r>
    </w:p>
    <w:p w14:paraId="379B7167" w14:textId="77777777" w:rsidR="00DA1701" w:rsidRPr="00FB7D11" w:rsidRDefault="00DA1701" w:rsidP="00FB7D11">
      <w:pPr>
        <w:spacing w:after="0" w:line="240" w:lineRule="auto"/>
        <w:rPr>
          <w:rFonts w:cs="Times New Roman"/>
        </w:rPr>
      </w:pPr>
    </w:p>
    <w:p w14:paraId="615A5A74" w14:textId="77777777" w:rsidR="00DA1701" w:rsidRPr="00FB7D11" w:rsidRDefault="00000000" w:rsidP="00FB7D11">
      <w:pPr>
        <w:spacing w:after="0" w:line="240" w:lineRule="auto"/>
        <w:rPr>
          <w:rFonts w:cs="Times New Roman"/>
        </w:rPr>
      </w:pPr>
      <w:r w:rsidRPr="00FB7D11">
        <w:rPr>
          <w:rFonts w:cs="Times New Roman"/>
        </w:rPr>
        <w:t>Kính gửi: Ban Quản trị Sàn Thương mại điện tử Chống hàng giả ACF.</w:t>
      </w:r>
    </w:p>
    <w:p w14:paraId="624CEC68" w14:textId="77777777" w:rsidR="00DA1701" w:rsidRPr="00FB7D11" w:rsidRDefault="00DA1701" w:rsidP="00FB7D11">
      <w:pPr>
        <w:spacing w:after="0" w:line="240" w:lineRule="auto"/>
        <w:rPr>
          <w:rFonts w:cs="Times New Roman"/>
        </w:rPr>
      </w:pPr>
    </w:p>
    <w:p w14:paraId="3C162A92" w14:textId="77777777" w:rsidR="00DA1701" w:rsidRPr="00FB7D11" w:rsidRDefault="00000000" w:rsidP="00FB7D11">
      <w:pPr>
        <w:pStyle w:val="u2"/>
        <w:spacing w:line="240" w:lineRule="auto"/>
        <w:rPr>
          <w:rFonts w:ascii="Times New Roman" w:hAnsi="Times New Roman" w:cs="Times New Roman"/>
        </w:rPr>
      </w:pPr>
      <w:r w:rsidRPr="00FB7D11">
        <w:rPr>
          <w:rFonts w:ascii="Times New Roman" w:hAnsi="Times New Roman" w:cs="Times New Roman"/>
        </w:rPr>
        <w:t>I. THÔNG TIN ĐỊNH DANH TÀI KHOẢN (Yêu cầu bắt buộc)</w:t>
      </w:r>
    </w:p>
    <w:p w14:paraId="396C063F" w14:textId="77777777" w:rsidR="00DA1701" w:rsidRPr="00FB7D11" w:rsidRDefault="00000000" w:rsidP="00FB7D11">
      <w:pPr>
        <w:spacing w:after="0" w:line="240" w:lineRule="auto"/>
        <w:rPr>
          <w:rFonts w:cs="Times New Roman"/>
        </w:rPr>
      </w:pPr>
      <w:r w:rsidRPr="00FB7D11">
        <w:rPr>
          <w:rFonts w:cs="Times New Roman"/>
        </w:rPr>
        <w:t>Tên tài khoản (Username) hiện tại: .........................................................................................</w:t>
      </w:r>
    </w:p>
    <w:p w14:paraId="00386540" w14:textId="77777777" w:rsidR="00DA1701" w:rsidRPr="00FB7D11" w:rsidRDefault="00000000" w:rsidP="00FB7D11">
      <w:pPr>
        <w:spacing w:after="0" w:line="240" w:lineRule="auto"/>
        <w:rPr>
          <w:rFonts w:cs="Times New Roman"/>
        </w:rPr>
      </w:pPr>
      <w:r w:rsidRPr="00FB7D11">
        <w:rPr>
          <w:rFonts w:cs="Times New Roman"/>
        </w:rPr>
        <w:t>Mã định danh VNeID (Mức độ 2): ...............................................................................................</w:t>
      </w:r>
    </w:p>
    <w:p w14:paraId="0E90EADF" w14:textId="77777777" w:rsidR="00DA1701" w:rsidRPr="00FB7D11" w:rsidRDefault="00000000" w:rsidP="00FB7D11">
      <w:pPr>
        <w:spacing w:after="0" w:line="240" w:lineRule="auto"/>
        <w:rPr>
          <w:rFonts w:cs="Times New Roman"/>
        </w:rPr>
      </w:pPr>
      <w:r w:rsidRPr="00FB7D11">
        <w:rPr>
          <w:rFonts w:cs="Times New Roman"/>
        </w:rPr>
        <w:t>Tên gian hàng dự kiến (Shop Name): ........................................................................................</w:t>
      </w:r>
    </w:p>
    <w:p w14:paraId="688F1D57" w14:textId="77777777" w:rsidR="00DA1701" w:rsidRPr="00FB7D11" w:rsidRDefault="00000000" w:rsidP="00FB7D11">
      <w:pPr>
        <w:pStyle w:val="u2"/>
        <w:spacing w:line="240" w:lineRule="auto"/>
        <w:rPr>
          <w:rFonts w:ascii="Times New Roman" w:hAnsi="Times New Roman" w:cs="Times New Roman"/>
        </w:rPr>
      </w:pPr>
      <w:r w:rsidRPr="00FB7D11">
        <w:rPr>
          <w:rFonts w:ascii="Times New Roman" w:hAnsi="Times New Roman" w:cs="Times New Roman"/>
        </w:rPr>
        <w:t>II. THÔNG TIN CHỦ THỂ KINH DOANH</w:t>
      </w:r>
    </w:p>
    <w:p w14:paraId="556580E1" w14:textId="77777777" w:rsidR="00DA1701" w:rsidRPr="00FB7D11" w:rsidRDefault="00000000" w:rsidP="00FB7D11">
      <w:pPr>
        <w:spacing w:after="0" w:line="240" w:lineRule="auto"/>
        <w:rPr>
          <w:rFonts w:cs="Times New Roman"/>
        </w:rPr>
      </w:pPr>
      <w:r w:rsidRPr="00FB7D11">
        <w:rPr>
          <w:rFonts w:cs="Times New Roman"/>
        </w:rPr>
        <w:t>(Chọn một trong hai hình thức dưới đây)</w:t>
      </w:r>
    </w:p>
    <w:p w14:paraId="320E27D5" w14:textId="77777777" w:rsidR="00DA1701" w:rsidRPr="00FB7D11" w:rsidRDefault="00000000" w:rsidP="00FB7D11">
      <w:pPr>
        <w:spacing w:after="0" w:line="240" w:lineRule="auto"/>
        <w:rPr>
          <w:rFonts w:cs="Times New Roman"/>
        </w:rPr>
      </w:pPr>
      <w:r w:rsidRPr="00FB7D11">
        <w:rPr>
          <w:rFonts w:cs="Times New Roman"/>
          <w:b/>
        </w:rPr>
        <w:t>1. Đối với Tổ chức (Doanh nghiệp/Hộ kinh doanh):</w:t>
      </w:r>
    </w:p>
    <w:p w14:paraId="641AE607" w14:textId="77777777" w:rsidR="00DA1701" w:rsidRPr="00FB7D11" w:rsidRDefault="00000000" w:rsidP="00FB7D11">
      <w:pPr>
        <w:spacing w:after="0" w:line="240" w:lineRule="auto"/>
        <w:rPr>
          <w:rFonts w:cs="Times New Roman"/>
        </w:rPr>
      </w:pPr>
      <w:r w:rsidRPr="00FB7D11">
        <w:rPr>
          <w:rFonts w:cs="Times New Roman"/>
        </w:rPr>
        <w:t>Tên tổ chức: ...............................................................................................................................</w:t>
      </w:r>
    </w:p>
    <w:p w14:paraId="76F7779A" w14:textId="77777777" w:rsidR="00DA1701" w:rsidRPr="00FB7D11" w:rsidRDefault="00000000" w:rsidP="00FB7D11">
      <w:pPr>
        <w:spacing w:after="0" w:line="240" w:lineRule="auto"/>
        <w:rPr>
          <w:rFonts w:cs="Times New Roman"/>
        </w:rPr>
      </w:pPr>
      <w:r w:rsidRPr="00FB7D11">
        <w:rPr>
          <w:rFonts w:cs="Times New Roman"/>
        </w:rPr>
        <w:t>Mã số doanh nghiệp/MST: ............................... Ngày cấp: ....................... Nơi cấp: .......................</w:t>
      </w:r>
    </w:p>
    <w:p w14:paraId="0EB43FB7" w14:textId="77777777" w:rsidR="00DA1701" w:rsidRPr="00FB7D11" w:rsidRDefault="00000000" w:rsidP="00FB7D11">
      <w:pPr>
        <w:spacing w:after="0" w:line="240" w:lineRule="auto"/>
        <w:rPr>
          <w:rFonts w:cs="Times New Roman"/>
        </w:rPr>
      </w:pPr>
      <w:r w:rsidRPr="00FB7D11">
        <w:rPr>
          <w:rFonts w:cs="Times New Roman"/>
        </w:rPr>
        <w:t>Địa chỉ trụ sở chính: ...................................................................................................................</w:t>
      </w:r>
    </w:p>
    <w:p w14:paraId="33FD1132" w14:textId="77777777" w:rsidR="00DA1701" w:rsidRPr="00FB7D11" w:rsidRDefault="00000000" w:rsidP="00FB7D11">
      <w:pPr>
        <w:spacing w:after="0" w:line="240" w:lineRule="auto"/>
        <w:rPr>
          <w:rFonts w:cs="Times New Roman"/>
        </w:rPr>
      </w:pPr>
      <w:r w:rsidRPr="00FB7D11">
        <w:rPr>
          <w:rFonts w:cs="Times New Roman"/>
        </w:rPr>
        <w:t>Người đại diện theo pháp luật: .............................................. Chức vụ: ......................................</w:t>
      </w:r>
    </w:p>
    <w:p w14:paraId="0E896A1B" w14:textId="77777777" w:rsidR="00DA1701" w:rsidRPr="00FB7D11" w:rsidRDefault="00000000" w:rsidP="00FB7D11">
      <w:pPr>
        <w:spacing w:after="0" w:line="240" w:lineRule="auto"/>
        <w:rPr>
          <w:rFonts w:cs="Times New Roman"/>
        </w:rPr>
      </w:pPr>
      <w:r w:rsidRPr="00FB7D11">
        <w:rPr>
          <w:rFonts w:cs="Times New Roman"/>
        </w:rPr>
        <w:t>Số điện thoại liên hệ: .............................................. Email: ......................................................</w:t>
      </w:r>
    </w:p>
    <w:p w14:paraId="48B85777" w14:textId="77777777" w:rsidR="00DA1701" w:rsidRPr="00FB7D11" w:rsidRDefault="00000000" w:rsidP="00FB7D11">
      <w:pPr>
        <w:spacing w:after="0" w:line="240" w:lineRule="auto"/>
        <w:rPr>
          <w:rFonts w:cs="Times New Roman"/>
        </w:rPr>
      </w:pPr>
      <w:r w:rsidRPr="00FB7D11">
        <w:rPr>
          <w:rFonts w:cs="Times New Roman"/>
          <w:b/>
        </w:rPr>
        <w:t>2. Đối với Cá nhân:</w:t>
      </w:r>
    </w:p>
    <w:p w14:paraId="630038E9" w14:textId="77777777" w:rsidR="00DA1701" w:rsidRPr="00FB7D11" w:rsidRDefault="00000000" w:rsidP="00FB7D11">
      <w:pPr>
        <w:spacing w:after="0" w:line="240" w:lineRule="auto"/>
        <w:rPr>
          <w:rFonts w:cs="Times New Roman"/>
        </w:rPr>
      </w:pPr>
      <w:r w:rsidRPr="00FB7D11">
        <w:rPr>
          <w:rFonts w:cs="Times New Roman"/>
        </w:rPr>
        <w:t>Họ và tên: .................................................................... Giới tính: ..............................................</w:t>
      </w:r>
    </w:p>
    <w:p w14:paraId="1A9423D4" w14:textId="77777777" w:rsidR="00DA1701" w:rsidRPr="00FB7D11" w:rsidRDefault="00000000" w:rsidP="00FB7D11">
      <w:pPr>
        <w:spacing w:after="0" w:line="240" w:lineRule="auto"/>
        <w:rPr>
          <w:rFonts w:cs="Times New Roman"/>
        </w:rPr>
      </w:pPr>
      <w:r w:rsidRPr="00FB7D11">
        <w:rPr>
          <w:rFonts w:cs="Times New Roman"/>
        </w:rPr>
        <w:t>Số CCCD/Hộ chiếu: ............................... Ngày cấp: ....................... Nơi cấp: .......................</w:t>
      </w:r>
    </w:p>
    <w:p w14:paraId="402F460C" w14:textId="77777777" w:rsidR="00DA1701" w:rsidRPr="00FB7D11" w:rsidRDefault="00000000" w:rsidP="00FB7D11">
      <w:pPr>
        <w:spacing w:after="0" w:line="240" w:lineRule="auto"/>
        <w:rPr>
          <w:rFonts w:cs="Times New Roman"/>
        </w:rPr>
      </w:pPr>
      <w:r w:rsidRPr="00FB7D11">
        <w:rPr>
          <w:rFonts w:cs="Times New Roman"/>
        </w:rPr>
        <w:t>Địa chỉ thường trú: ...................................................................................................................</w:t>
      </w:r>
    </w:p>
    <w:p w14:paraId="709EFF84" w14:textId="77777777" w:rsidR="00DA1701" w:rsidRPr="00FB7D11" w:rsidRDefault="00000000" w:rsidP="00FB7D11">
      <w:pPr>
        <w:spacing w:after="0" w:line="240" w:lineRule="auto"/>
        <w:rPr>
          <w:rFonts w:cs="Times New Roman"/>
        </w:rPr>
      </w:pPr>
      <w:r w:rsidRPr="00FB7D11">
        <w:rPr>
          <w:rFonts w:cs="Times New Roman"/>
        </w:rPr>
        <w:t>Mã số thuế cá nhân: .................................................................................................................</w:t>
      </w:r>
    </w:p>
    <w:p w14:paraId="1EBD5DE5" w14:textId="77777777" w:rsidR="00DA1701" w:rsidRPr="00FB7D11" w:rsidRDefault="00000000" w:rsidP="00FB7D11">
      <w:pPr>
        <w:pStyle w:val="u2"/>
        <w:spacing w:line="240" w:lineRule="auto"/>
        <w:rPr>
          <w:rFonts w:ascii="Times New Roman" w:hAnsi="Times New Roman" w:cs="Times New Roman"/>
        </w:rPr>
      </w:pPr>
      <w:r w:rsidRPr="00FB7D11">
        <w:rPr>
          <w:rFonts w:ascii="Times New Roman" w:hAnsi="Times New Roman" w:cs="Times New Roman"/>
        </w:rPr>
        <w:t>III. DANH MỤC HÀNG HÓA KINH DOANH DỰ KIẾN</w:t>
      </w:r>
    </w:p>
    <w:p w14:paraId="61C7E63E" w14:textId="77777777" w:rsidR="00DA1701" w:rsidRPr="00FB7D11" w:rsidRDefault="00000000" w:rsidP="00FB7D11">
      <w:pPr>
        <w:spacing w:after="0" w:line="240" w:lineRule="auto"/>
        <w:rPr>
          <w:rFonts w:cs="Times New Roman"/>
        </w:rPr>
      </w:pPr>
      <w:r w:rsidRPr="00FB7D11">
        <w:rPr>
          <w:rFonts w:cs="Times New Roman"/>
        </w:rPr>
        <w:t>Ngành hàng chủ yếu: □ Thời trang   □ Mỹ phẩm   □ Điện tử   □ Thực phẩm   □ Khác ..............</w:t>
      </w:r>
    </w:p>
    <w:p w14:paraId="4CD8C060" w14:textId="77777777" w:rsidR="00DA1701" w:rsidRPr="00FB7D11" w:rsidRDefault="00000000" w:rsidP="00FB7D11">
      <w:pPr>
        <w:spacing w:after="0" w:line="240" w:lineRule="auto"/>
        <w:rPr>
          <w:rFonts w:cs="Times New Roman"/>
        </w:rPr>
      </w:pPr>
      <w:r w:rsidRPr="00FB7D11">
        <w:rPr>
          <w:rFonts w:cs="Times New Roman"/>
        </w:rPr>
        <w:t>Thương hiệu kinh doanh: ............................................................................................................</w:t>
      </w:r>
    </w:p>
    <w:p w14:paraId="3258F346" w14:textId="77777777" w:rsidR="00DA1701" w:rsidRPr="00FB7D11" w:rsidRDefault="00000000" w:rsidP="00FB7D11">
      <w:pPr>
        <w:spacing w:after="0" w:line="240" w:lineRule="auto"/>
        <w:rPr>
          <w:rFonts w:cs="Times New Roman"/>
        </w:rPr>
      </w:pPr>
      <w:r w:rsidRPr="00FB7D11">
        <w:rPr>
          <w:rFonts w:cs="Times New Roman"/>
        </w:rPr>
        <w:t>Nguồn gốc hàng hóa: □ Sản xuất trong nước   □ Nhập khẩu chính ngạch</w:t>
      </w:r>
    </w:p>
    <w:p w14:paraId="19799A73" w14:textId="77777777" w:rsidR="00DA1701" w:rsidRPr="00FB7D11" w:rsidRDefault="00000000" w:rsidP="00FB7D11">
      <w:pPr>
        <w:pStyle w:val="u2"/>
        <w:spacing w:line="240" w:lineRule="auto"/>
        <w:rPr>
          <w:rFonts w:ascii="Times New Roman" w:hAnsi="Times New Roman" w:cs="Times New Roman"/>
        </w:rPr>
      </w:pPr>
      <w:r w:rsidRPr="00FB7D11">
        <w:rPr>
          <w:rFonts w:ascii="Times New Roman" w:hAnsi="Times New Roman" w:cs="Times New Roman"/>
        </w:rPr>
        <w:lastRenderedPageBreak/>
        <w:t>IV. HỒ SƠ ĐÍNH KÈM (Bản chụp/Scan)</w:t>
      </w:r>
    </w:p>
    <w:p w14:paraId="6926F555" w14:textId="77777777" w:rsidR="00DA1701" w:rsidRPr="00FB7D11" w:rsidRDefault="00000000" w:rsidP="00FB7D11">
      <w:pPr>
        <w:pStyle w:val="Duudong"/>
        <w:spacing w:after="0" w:line="240" w:lineRule="auto"/>
        <w:rPr>
          <w:rFonts w:cs="Times New Roman"/>
        </w:rPr>
      </w:pPr>
      <w:r w:rsidRPr="00FB7D11">
        <w:rPr>
          <w:rFonts w:cs="Times New Roman"/>
        </w:rPr>
        <w:t>□ Bản sao Giấy chứng nhận Đăng ký kinh doanh (với Tổ chức).</w:t>
      </w:r>
    </w:p>
    <w:p w14:paraId="169EA9A1" w14:textId="77777777" w:rsidR="00DA1701" w:rsidRPr="00FB7D11" w:rsidRDefault="00000000" w:rsidP="00FB7D11">
      <w:pPr>
        <w:pStyle w:val="Duudong"/>
        <w:spacing w:after="0" w:line="240" w:lineRule="auto"/>
        <w:rPr>
          <w:rFonts w:cs="Times New Roman"/>
        </w:rPr>
      </w:pPr>
      <w:r w:rsidRPr="00FB7D11">
        <w:rPr>
          <w:rFonts w:cs="Times New Roman"/>
        </w:rPr>
        <w:t>□ Bản sao CCCD người đại diện/cá nhân.</w:t>
      </w:r>
    </w:p>
    <w:p w14:paraId="5FDE409B" w14:textId="77777777" w:rsidR="00DA1701" w:rsidRPr="00FB7D11" w:rsidRDefault="00000000" w:rsidP="00FB7D11">
      <w:pPr>
        <w:pStyle w:val="Duudong"/>
        <w:spacing w:after="0" w:line="240" w:lineRule="auto"/>
        <w:rPr>
          <w:rFonts w:cs="Times New Roman"/>
        </w:rPr>
      </w:pPr>
      <w:r w:rsidRPr="00FB7D11">
        <w:rPr>
          <w:rFonts w:cs="Times New Roman"/>
        </w:rPr>
        <w:t>□ Hợp đồng ủy quyền phân phối hoặc Giấy chứng nhận đại lý chính hãng (nếu có).</w:t>
      </w:r>
    </w:p>
    <w:p w14:paraId="6C616035" w14:textId="77777777" w:rsidR="00DA1701" w:rsidRPr="00FB7D11" w:rsidRDefault="00000000" w:rsidP="00FB7D11">
      <w:pPr>
        <w:pStyle w:val="Duudong"/>
        <w:spacing w:after="0" w:line="240" w:lineRule="auto"/>
        <w:rPr>
          <w:rFonts w:cs="Times New Roman"/>
        </w:rPr>
      </w:pPr>
      <w:r w:rsidRPr="00FB7D11">
        <w:rPr>
          <w:rFonts w:cs="Times New Roman"/>
        </w:rPr>
        <w:t>□ Giấy công bố chất lượng sản phẩm (đối với mỹ phẩm, thực phẩm chức năng).</w:t>
      </w:r>
    </w:p>
    <w:p w14:paraId="6EB4D2A7" w14:textId="77777777" w:rsidR="00DA1701" w:rsidRPr="00FB7D11" w:rsidRDefault="00000000" w:rsidP="00FB7D11">
      <w:pPr>
        <w:pStyle w:val="Duudong"/>
        <w:spacing w:after="0" w:line="240" w:lineRule="auto"/>
        <w:rPr>
          <w:rFonts w:cs="Times New Roman"/>
        </w:rPr>
      </w:pPr>
      <w:r w:rsidRPr="00FB7D11">
        <w:rPr>
          <w:rFonts w:cs="Times New Roman"/>
        </w:rPr>
        <w:t>□ Ảnh chụp màn hình xác thực định danh VNeID mức độ 2 thành công.</w:t>
      </w:r>
    </w:p>
    <w:p w14:paraId="2A02452F" w14:textId="77777777" w:rsidR="00DA1701" w:rsidRPr="00FB7D11" w:rsidRDefault="00000000" w:rsidP="00FB7D11">
      <w:pPr>
        <w:pStyle w:val="u2"/>
        <w:spacing w:line="240" w:lineRule="auto"/>
        <w:rPr>
          <w:rFonts w:ascii="Times New Roman" w:hAnsi="Times New Roman" w:cs="Times New Roman"/>
        </w:rPr>
      </w:pPr>
      <w:r w:rsidRPr="00FB7D11">
        <w:rPr>
          <w:rFonts w:ascii="Times New Roman" w:hAnsi="Times New Roman" w:cs="Times New Roman"/>
        </w:rPr>
        <w:t>V. CAM KẾT VỚI BAN QUẢN TRỊ SÀN</w:t>
      </w:r>
    </w:p>
    <w:p w14:paraId="3424E0EF" w14:textId="77777777" w:rsidR="00DA1701" w:rsidRPr="00FB7D11" w:rsidRDefault="00000000" w:rsidP="00FB7D11">
      <w:pPr>
        <w:spacing w:after="0" w:line="240" w:lineRule="auto"/>
        <w:rPr>
          <w:rFonts w:cs="Times New Roman"/>
        </w:rPr>
      </w:pPr>
      <w:r w:rsidRPr="00FB7D11">
        <w:rPr>
          <w:rFonts w:cs="Times New Roman"/>
        </w:rPr>
        <w:t>Tôi/Chúng tôi cam kết thực hiện đúng các quy định sau:</w:t>
      </w:r>
    </w:p>
    <w:p w14:paraId="05D607E5" w14:textId="77777777" w:rsidR="00DA1701" w:rsidRPr="00FB7D11" w:rsidRDefault="00000000" w:rsidP="00FB7D11">
      <w:pPr>
        <w:pStyle w:val="Sudong"/>
        <w:spacing w:after="0" w:line="240" w:lineRule="auto"/>
        <w:rPr>
          <w:rFonts w:cs="Times New Roman"/>
        </w:rPr>
      </w:pPr>
      <w:r w:rsidRPr="00FB7D11">
        <w:rPr>
          <w:rFonts w:cs="Times New Roman"/>
        </w:rPr>
        <w:t>Hàng chính hãng: Chỉ đăng tải và bán các sản phẩm chính hãng, có nguồn gốc xuất xứ rõ ràng. Tuyệt đối không kinh doanh hàng giả, hàng nhái, hàng vi phạm quyền sở hữu trí tuệ.</w:t>
      </w:r>
    </w:p>
    <w:p w14:paraId="7EF99236" w14:textId="77777777" w:rsidR="00DA1701" w:rsidRPr="00FB7D11" w:rsidRDefault="00000000" w:rsidP="00FB7D11">
      <w:pPr>
        <w:pStyle w:val="Sudong"/>
        <w:spacing w:after="0" w:line="240" w:lineRule="auto"/>
        <w:rPr>
          <w:rFonts w:cs="Times New Roman"/>
        </w:rPr>
      </w:pPr>
      <w:r w:rsidRPr="00FB7D11">
        <w:rPr>
          <w:rFonts w:cs="Times New Roman"/>
        </w:rPr>
        <w:t>Cơ chế Escrow: Đồng ý thực hiện giao dịch qua cơ chế thanh toán tạm giữ tiền (Escrow). Tiền chỉ được giải tỏa sau khi người mua xác nhận nhận hàng và quét mã xác thực ACF hợp lệ.</w:t>
      </w:r>
    </w:p>
    <w:p w14:paraId="476B2065" w14:textId="77777777" w:rsidR="00DA1701" w:rsidRPr="00FB7D11" w:rsidRDefault="00000000" w:rsidP="00FB7D11">
      <w:pPr>
        <w:pStyle w:val="Sudong"/>
        <w:spacing w:after="0" w:line="240" w:lineRule="auto"/>
        <w:rPr>
          <w:rFonts w:cs="Times New Roman"/>
        </w:rPr>
      </w:pPr>
      <w:r w:rsidRPr="00FB7D11">
        <w:rPr>
          <w:rFonts w:cs="Times New Roman"/>
        </w:rPr>
        <w:t>Bồi thường: Cam kết bồi thường 200% giá trị đơn hàng nếu bị cơ quan chức năng hoặc Trung tâm ACF kết luận cung cấp hàng giả cho khách hàng qua sàn.</w:t>
      </w:r>
    </w:p>
    <w:p w14:paraId="73C6A96A" w14:textId="77777777" w:rsidR="00DA1701" w:rsidRPr="00FB7D11" w:rsidRDefault="00000000" w:rsidP="00FB7D11">
      <w:pPr>
        <w:pStyle w:val="Sudong"/>
        <w:spacing w:after="0" w:line="240" w:lineRule="auto"/>
        <w:rPr>
          <w:rFonts w:cs="Times New Roman"/>
        </w:rPr>
      </w:pPr>
      <w:r w:rsidRPr="00FB7D11">
        <w:rPr>
          <w:rFonts w:cs="Times New Roman"/>
        </w:rPr>
        <w:t>Xử lý vi phạm: Chấp nhận việc sàn khóa tài khoản vĩnh viễn và cung cấp thông tin cho cơ quan Quản lý thị trường/Công an nếu phát hiện sai phạm nghiêm trọng.</w:t>
      </w:r>
    </w:p>
    <w:p w14:paraId="275E48D6" w14:textId="77777777" w:rsidR="00DA1701" w:rsidRPr="00FB7D11" w:rsidRDefault="00000000" w:rsidP="00FB7D11">
      <w:pPr>
        <w:pStyle w:val="Sudong"/>
        <w:spacing w:after="0" w:line="240" w:lineRule="auto"/>
        <w:rPr>
          <w:rFonts w:cs="Times New Roman"/>
        </w:rPr>
      </w:pPr>
      <w:r w:rsidRPr="00FB7D11">
        <w:rPr>
          <w:rFonts w:cs="Times New Roman"/>
        </w:rPr>
        <w:t>Tuân thủ quy chế: Đã đọc kỹ và đồng ý với toàn bộ Quy chế hoạt động và Chính sách bảo mật của sàn.</w:t>
      </w:r>
    </w:p>
    <w:p w14:paraId="671D00FF" w14:textId="77777777" w:rsidR="00DA1701" w:rsidRPr="00FB7D11" w:rsidRDefault="00DA1701" w:rsidP="00FB7D11">
      <w:pPr>
        <w:spacing w:after="0" w:line="240" w:lineRule="auto"/>
        <w:rPr>
          <w:rFonts w:cs="Times New Roman"/>
        </w:rPr>
      </w:pPr>
    </w:p>
    <w:p w14:paraId="5EBC2CDF" w14:textId="77777777" w:rsidR="00DA1701" w:rsidRPr="00FB7D11" w:rsidRDefault="00000000" w:rsidP="00FB7D11">
      <w:pPr>
        <w:spacing w:after="0" w:line="240" w:lineRule="auto"/>
        <w:jc w:val="right"/>
        <w:rPr>
          <w:rFonts w:cs="Times New Roman"/>
        </w:rPr>
      </w:pPr>
      <w:r w:rsidRPr="00FB7D11">
        <w:rPr>
          <w:rFonts w:cs="Times New Roman"/>
        </w:rPr>
        <w:t>........, ngày .... tháng .... năm 20....</w:t>
      </w:r>
    </w:p>
    <w:tbl>
      <w:tblPr>
        <w:tblW w:w="0" w:type="auto"/>
        <w:tblLayout w:type="fixed"/>
        <w:tblLook w:val="04A0" w:firstRow="1" w:lastRow="0" w:firstColumn="1" w:lastColumn="0" w:noHBand="0" w:noVBand="1"/>
      </w:tblPr>
      <w:tblGrid>
        <w:gridCol w:w="4320"/>
        <w:gridCol w:w="4320"/>
      </w:tblGrid>
      <w:tr w:rsidR="00DA1701" w:rsidRPr="00FB7D11" w14:paraId="4B419AD5" w14:textId="77777777">
        <w:tc>
          <w:tcPr>
            <w:tcW w:w="4320" w:type="dxa"/>
          </w:tcPr>
          <w:p w14:paraId="741258FA" w14:textId="77777777" w:rsidR="00DA1701" w:rsidRPr="00FB7D11" w:rsidRDefault="00000000" w:rsidP="00FB7D11">
            <w:pPr>
              <w:spacing w:after="0" w:line="240" w:lineRule="auto"/>
              <w:jc w:val="center"/>
              <w:rPr>
                <w:rFonts w:cs="Times New Roman"/>
              </w:rPr>
            </w:pPr>
            <w:r w:rsidRPr="00FB7D11">
              <w:rPr>
                <w:rFonts w:cs="Times New Roman"/>
                <w:b/>
              </w:rPr>
              <w:t>NGƯỜI ĐĂNG KÝ</w:t>
            </w:r>
            <w:r w:rsidRPr="00FB7D11">
              <w:rPr>
                <w:rFonts w:cs="Times New Roman"/>
                <w:b/>
              </w:rPr>
              <w:br/>
              <w:t>(Ký, ghi rõ họ tên và đóng dấu nếu có)</w:t>
            </w:r>
          </w:p>
        </w:tc>
        <w:tc>
          <w:tcPr>
            <w:tcW w:w="4320" w:type="dxa"/>
          </w:tcPr>
          <w:p w14:paraId="7EEC5339" w14:textId="77777777" w:rsidR="00DA1701" w:rsidRPr="00FB7D11" w:rsidRDefault="00000000" w:rsidP="00FB7D11">
            <w:pPr>
              <w:spacing w:after="0" w:line="240" w:lineRule="auto"/>
              <w:jc w:val="center"/>
              <w:rPr>
                <w:rFonts w:cs="Times New Roman"/>
              </w:rPr>
            </w:pPr>
            <w:r w:rsidRPr="00FB7D11">
              <w:rPr>
                <w:rFonts w:cs="Times New Roman"/>
                <w:b/>
              </w:rPr>
              <w:t>BAN QUẢN TRỊ SÀN PHÊ DUYỆT</w:t>
            </w:r>
            <w:r w:rsidRPr="00FB7D11">
              <w:rPr>
                <w:rFonts w:cs="Times New Roman"/>
                <w:b/>
              </w:rPr>
              <w:br/>
              <w:t>(Dành cho BP Kiểm duyệt - Trung tâm ACF)</w:t>
            </w:r>
          </w:p>
        </w:tc>
      </w:tr>
      <w:tr w:rsidR="00DA1701" w:rsidRPr="00FB7D11" w14:paraId="26F4A897" w14:textId="77777777">
        <w:tc>
          <w:tcPr>
            <w:tcW w:w="4320" w:type="dxa"/>
          </w:tcPr>
          <w:p w14:paraId="2EDDB13A" w14:textId="77777777" w:rsidR="00DA1701" w:rsidRPr="00FB7D11" w:rsidRDefault="00000000" w:rsidP="00FB7D11">
            <w:pPr>
              <w:spacing w:after="0" w:line="240" w:lineRule="auto"/>
              <w:rPr>
                <w:rFonts w:cs="Times New Roman"/>
              </w:rPr>
            </w:pPr>
            <w:r w:rsidRPr="00FB7D11">
              <w:rPr>
                <w:rFonts w:cs="Times New Roman"/>
              </w:rPr>
              <w:br/>
            </w:r>
            <w:r w:rsidRPr="00FB7D11">
              <w:rPr>
                <w:rFonts w:cs="Times New Roman"/>
              </w:rPr>
              <w:br/>
            </w:r>
            <w:r w:rsidRPr="00FB7D11">
              <w:rPr>
                <w:rFonts w:cs="Times New Roman"/>
              </w:rPr>
              <w:br/>
            </w:r>
          </w:p>
        </w:tc>
        <w:tc>
          <w:tcPr>
            <w:tcW w:w="4320" w:type="dxa"/>
          </w:tcPr>
          <w:p w14:paraId="09E4BB5E" w14:textId="77777777" w:rsidR="00DA1701" w:rsidRPr="00FB7D11" w:rsidRDefault="00000000" w:rsidP="00FB7D11">
            <w:pPr>
              <w:spacing w:after="0" w:line="240" w:lineRule="auto"/>
              <w:rPr>
                <w:rFonts w:cs="Times New Roman"/>
              </w:rPr>
            </w:pPr>
            <w:r w:rsidRPr="00FB7D11">
              <w:rPr>
                <w:rFonts w:cs="Times New Roman"/>
              </w:rPr>
              <w:br/>
            </w:r>
            <w:r w:rsidRPr="00FB7D11">
              <w:rPr>
                <w:rFonts w:cs="Times New Roman"/>
              </w:rPr>
              <w:br/>
            </w:r>
            <w:r w:rsidRPr="00FB7D11">
              <w:rPr>
                <w:rFonts w:cs="Times New Roman"/>
              </w:rPr>
              <w:br/>
            </w:r>
          </w:p>
        </w:tc>
      </w:tr>
    </w:tbl>
    <w:p w14:paraId="12F47F7A" w14:textId="77777777" w:rsidR="00DA1701" w:rsidRPr="00FB7D11" w:rsidRDefault="00000000" w:rsidP="00FB7D11">
      <w:pPr>
        <w:spacing w:after="0" w:line="240" w:lineRule="auto"/>
        <w:rPr>
          <w:rFonts w:cs="Times New Roman"/>
        </w:rPr>
      </w:pPr>
      <w:r w:rsidRPr="00FB7D11">
        <w:rPr>
          <w:rFonts w:cs="Times New Roman"/>
        </w:rPr>
        <w:t>--------------------------------------------------------------------------------</w:t>
      </w:r>
    </w:p>
    <w:p w14:paraId="48CB1DE6" w14:textId="77777777" w:rsidR="00DA1701" w:rsidRPr="00FB7D11" w:rsidRDefault="00000000" w:rsidP="00FB7D11">
      <w:pPr>
        <w:pStyle w:val="u3"/>
        <w:spacing w:line="240" w:lineRule="auto"/>
        <w:rPr>
          <w:rFonts w:ascii="Times New Roman" w:hAnsi="Times New Roman" w:cs="Times New Roman"/>
        </w:rPr>
      </w:pPr>
      <w:r w:rsidRPr="00FB7D11">
        <w:rPr>
          <w:rFonts w:ascii="Times New Roman" w:hAnsi="Times New Roman" w:cs="Times New Roman"/>
        </w:rPr>
        <w:t>Lưu ý cho người dùng:</w:t>
      </w:r>
    </w:p>
    <w:p w14:paraId="3346CB56" w14:textId="77777777" w:rsidR="00DA1701" w:rsidRPr="00FB7D11" w:rsidRDefault="00000000" w:rsidP="00FB7D11">
      <w:pPr>
        <w:pStyle w:val="Duudong"/>
        <w:spacing w:after="0" w:line="240" w:lineRule="auto"/>
        <w:rPr>
          <w:rFonts w:cs="Times New Roman"/>
        </w:rPr>
      </w:pPr>
      <w:r w:rsidRPr="00FB7D11">
        <w:rPr>
          <w:rFonts w:cs="Times New Roman"/>
        </w:rPr>
        <w:t>Sau khi điền đơn, vui lòng lưu dưới định dạng PDF hoặc ảnh chụp rõ nét.</w:t>
      </w:r>
    </w:p>
    <w:p w14:paraId="3DF3605C" w14:textId="77777777" w:rsidR="00DA1701" w:rsidRPr="00FB7D11" w:rsidRDefault="00000000" w:rsidP="00FB7D11">
      <w:pPr>
        <w:pStyle w:val="Duudong"/>
        <w:spacing w:after="0" w:line="240" w:lineRule="auto"/>
        <w:rPr>
          <w:rFonts w:cs="Times New Roman"/>
        </w:rPr>
      </w:pPr>
      <w:r w:rsidRPr="00FB7D11">
        <w:rPr>
          <w:rFonts w:cs="Times New Roman"/>
        </w:rPr>
        <w:t>Truy cập chức năng "Gửi hồ sơ" tại /become-seller để tải file đơn này cùng các hồ sơ pháp lý kèm theo.</w:t>
      </w:r>
    </w:p>
    <w:p w14:paraId="3CC47327" w14:textId="77777777" w:rsidR="00DA1701" w:rsidRPr="00FB7D11" w:rsidRDefault="00000000" w:rsidP="00FB7D11">
      <w:pPr>
        <w:pStyle w:val="Duudong"/>
        <w:spacing w:after="0" w:line="240" w:lineRule="auto"/>
        <w:rPr>
          <w:rFonts w:cs="Times New Roman"/>
        </w:rPr>
      </w:pPr>
      <w:r w:rsidRPr="00FB7D11">
        <w:rPr>
          <w:rFonts w:cs="Times New Roman"/>
        </w:rPr>
        <w:t>Ban Quản trị sẽ phản hồi kết quả thẩm định trong vòng 2-3 ngày làm việc.</w:t>
      </w:r>
    </w:p>
    <w:sectPr w:rsidR="00DA1701" w:rsidRPr="00FB7D11" w:rsidSect="00FB7D11">
      <w:pgSz w:w="12240" w:h="15840"/>
      <w:pgMar w:top="900" w:right="1170" w:bottom="90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624434584">
    <w:abstractNumId w:val="8"/>
  </w:num>
  <w:num w:numId="2" w16cid:durableId="310137622">
    <w:abstractNumId w:val="6"/>
  </w:num>
  <w:num w:numId="3" w16cid:durableId="681664046">
    <w:abstractNumId w:val="5"/>
  </w:num>
  <w:num w:numId="4" w16cid:durableId="325285592">
    <w:abstractNumId w:val="4"/>
  </w:num>
  <w:num w:numId="5" w16cid:durableId="305862597">
    <w:abstractNumId w:val="7"/>
  </w:num>
  <w:num w:numId="6" w16cid:durableId="1162351804">
    <w:abstractNumId w:val="3"/>
  </w:num>
  <w:num w:numId="7" w16cid:durableId="1014917130">
    <w:abstractNumId w:val="2"/>
  </w:num>
  <w:num w:numId="8" w16cid:durableId="195629658">
    <w:abstractNumId w:val="1"/>
  </w:num>
  <w:num w:numId="9" w16cid:durableId="839155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F98"/>
    <w:rsid w:val="00AA1D8D"/>
    <w:rsid w:val="00B47730"/>
    <w:rsid w:val="00CB0664"/>
    <w:rsid w:val="00DA1701"/>
    <w:rsid w:val="00FB7D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5E8D11"/>
  <w14:defaultImageDpi w14:val="300"/>
  <w15:docId w15:val="{6CA26CB8-7C60-451B-BF45-99086B3C0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line="312" w:lineRule="auto"/>
    </w:pPr>
    <w:rPr>
      <w:rFonts w:ascii="Times New Roman" w:hAnsi="Times New Roman"/>
      <w:sz w:val="26"/>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607</Words>
  <Characters>3465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Triet Minh Nguyen</cp:lastModifiedBy>
  <cp:revision>2</cp:revision>
  <dcterms:created xsi:type="dcterms:W3CDTF">2013-12-23T23:15:00Z</dcterms:created>
  <dcterms:modified xsi:type="dcterms:W3CDTF">2026-05-10T12:06:00Z</dcterms:modified>
  <cp:category/>
</cp:coreProperties>
</file>